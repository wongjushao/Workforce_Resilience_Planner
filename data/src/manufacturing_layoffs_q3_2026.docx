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40AF"/>
        </w:rPr>
        <w:t>TechManufacturing Sdn Bhd — Q3 2026 Workforce Restructuring</w:t>
      </w:r>
    </w:p>
    <w:p>
      <w:r>
        <w:t>This document contains employee profiles affected by the Q3 2026 restructuring due to automation of assembly and quality inspection processes. All employees listed below require redeployment planning.</w:t>
      </w:r>
    </w:p>
    <w:p/>
    <w:p>
      <w:pPr>
        <w:pStyle w:val="Heading2"/>
      </w:pPr>
      <w:r>
        <w:rPr>
          <w:color w:val="1E40AF"/>
        </w:rPr>
        <w:t>Employee Profiles</w:t>
      </w:r>
    </w:p>
    <w:p>
      <w:r>
        <w:t>Each section below contains the details of one employee for reassignment processing.</w:t>
      </w:r>
    </w:p>
    <w:p/>
    <w:p>
      <w:pPr>
        <w:pStyle w:val="Heading3"/>
      </w:pPr>
      <w:r>
        <w:rPr>
          <w:color w:val="1E40AF"/>
        </w:rPr>
        <w:t>Employee 01: Ramli bin Sulaiman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Ramli bin Sulaiman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Assembly Line Worker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Manufacturing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42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ramli.sulaiman@techmanuf.my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12-301 4201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18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Machine Operation:4,Quality Control:3.5,Safety Procedures:4,Hydraulics:3,Production Planning:3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AI Automation Risk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78</w:t>
      </w:r>
    </w:p>
    <w:p/>
    <w:p>
      <w:pPr>
        <w:pStyle w:val="Heading3"/>
      </w:pPr>
      <w:r>
        <w:rPr>
          <w:color w:val="1E40AF"/>
        </w:rPr>
        <w:t>Employee 02: Suriati binti Hamdan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Suriati binti Hamdan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Quality Inspector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Manufacturing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35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suriati.hamdan@techmanuf.my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13-302 4202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11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Quality Control:5,ISO Standards:4.5,Defect Detection:5,Measurement Tools:4,Documentation:4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AI Automation Risk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84</w:t>
      </w:r>
    </w:p>
    <w:p/>
    <w:p>
      <w:pPr>
        <w:pStyle w:val="Heading3"/>
      </w:pPr>
      <w:r>
        <w:rPr>
          <w:color w:val="1E40AF"/>
        </w:rPr>
        <w:t>Employee 03: Selvam s/o Krishnaswamy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Selvam s/o Krishnaswamy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Maintenance Technician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Manufacturing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40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selvam.k@techmanuf.my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14-303 4203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16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Mechanical Maintenance:5,PLC:4,Hydraulics:4.5,Electrical:4,Troubleshooting:5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Role Restructuring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88</w:t>
      </w:r>
    </w:p>
    <w:p/>
    <w:p>
      <w:pPr>
        <w:pStyle w:val="Heading3"/>
      </w:pPr>
      <w:r>
        <w:rPr>
          <w:color w:val="1E40AF"/>
        </w:rPr>
        <w:t>Employee 04: Rohana binti Mohd Tahir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Rohana binti Mohd Tahir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Production Planner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Operations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38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rohana.tahir@techmanuf.my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15-304 4204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14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Production Planning:4.5,ERP:4,SAP:3.5,Supply Chain:4,Excel:4.5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Redundancy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82</w:t>
      </w:r>
    </w:p>
    <w:p/>
    <w:p>
      <w:pPr>
        <w:pStyle w:val="Heading3"/>
      </w:pPr>
      <w:r>
        <w:rPr>
          <w:color w:val="1E40AF"/>
        </w:rPr>
        <w:t>Employee 05: Ahmad Zaki bin Baharom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Ahmad Zaki bin Baharom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Warehouse Supervisor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Logistics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45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ahmad.zaki@techmanuf.my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16-305 4205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21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Warehouse Management:5,Inventory Control:5,Leadership:4,Forklift:4,SAP:3.5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Role Restructuring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85</w:t>
      </w:r>
    </w:p>
    <w:p/>
    <w:p>
      <w:pPr>
        <w:pStyle w:val="Heading3"/>
      </w:pPr>
      <w:r>
        <w:rPr>
          <w:color w:val="1E40AF"/>
        </w:rPr>
        <w:t>Employee 06: Norliza binti Abdul Karim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Norliza binti Abdul Karim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Process Engineer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Engineering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32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norliza.karim@techmanuf.my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17-306 4206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8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Process Engineering:4.5,Lean Manufacturing:4,Six Sigma:4,AutoCAD:3.5,Statistical Analysis:4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Budget Cuts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87</w:t>
      </w:r>
    </w:p>
    <w:p/>
    <w:p>
      <w:pPr>
        <w:pStyle w:val="Heading3"/>
      </w:pPr>
      <w:r>
        <w:rPr>
          <w:color w:val="1E40AF"/>
        </w:rPr>
        <w:t>Employee 07: Tan Beng Hock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Tan Beng Hock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CNC Machinist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Manufacturing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37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benghock.tan@techmanuf.my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18-307 4207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13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CNC Operation:5,Technical Drawing:4.5,Quality Control:4,Metal Fabrication:5,CAD:3.5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AI Automation Risk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83</w:t>
      </w:r>
    </w:p>
    <w:p/>
    <w:p>
      <w:pPr>
        <w:pStyle w:val="Heading3"/>
      </w:pPr>
      <w:r>
        <w:rPr>
          <w:color w:val="1E40AF"/>
        </w:rPr>
        <w:t>Employee 08: Suraya binti Ramlan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Suraya binti Ramlan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Procurement Officer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Supply Chain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29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suraya.ramlan@techmanuf.my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19-308 4208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5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Procurement:4,Vendor Management:4,SAP:3.5,Negotiation:4,Supply Chain:3.5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Redundancy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76</w:t>
      </w:r>
    </w:p>
    <w:p/>
    <w:p>
      <w:pPr>
        <w:pStyle w:val="Heading3"/>
      </w:pPr>
      <w:r>
        <w:rPr>
          <w:color w:val="1E40AF"/>
        </w:rPr>
        <w:t>Employee 09: Gunasegaran a/l Murugaiah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Gunasegaran a/l Murugaiah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HSE Officer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Safety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41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gunasegaran.m@techmanuf.my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12-309 4209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17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HSE Compliance:5,Risk Assessment:5,ISO 45001:5,Accident Investigation:4.5,Training:4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Budget Cuts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90</w:t>
      </w:r>
    </w:p>
    <w:p/>
    <w:p>
      <w:pPr>
        <w:pStyle w:val="Heading3"/>
      </w:pPr>
      <w:r>
        <w:rPr>
          <w:color w:val="1E40AF"/>
        </w:rPr>
        <w:t>Employee 10: Faridah binti Samsudin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Faridah binti Samsudin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Administrative Assistant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Administration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34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faridah.samsudin@techmanuf.my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13-310 4210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10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MS Office:4.5,Scheduling:4,Record Keeping:4,Communication:4.5,Data Entry:4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AI Automation Risk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74</w:t>
      </w:r>
    </w:p>
    <w:p/>
    <w:p>
      <w:pPr>
        <w:pStyle w:val="Heading3"/>
      </w:pPr>
      <w:r>
        <w:rPr>
          <w:color w:val="1E40AF"/>
        </w:rPr>
        <w:t>Employee 11: Hishamuddin bin Nordin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Hishamuddin bin Nordin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Electrical Engineer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Engineering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36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hisham.nordin@techmanuf.my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14-311 4211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12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Electrical Engineering:5,PLC Programming:4.5,SCADA:4,AutoCAD:4,Troubleshooting:5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Role Restructuring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89</w:t>
      </w:r>
    </w:p>
    <w:p/>
    <w:p>
      <w:pPr>
        <w:pStyle w:val="Heading3"/>
      </w:pPr>
      <w:r>
        <w:rPr>
          <w:color w:val="1E40AF"/>
        </w:rPr>
        <w:t>Employee 12: Liew Sook Kwan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Liew Sook Kwan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Supply Chain Analyst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Supply Chain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31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sookkwan.liew@techmanuf.my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15-312 4212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7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Supply Chain Analytics:4.5,SQL:3.5,Power BI:4,Demand Forecasting:4,Excel:4.5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AI Automation Risk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81</w:t>
      </w:r>
    </w:p>
    <w:p/>
    <w:p>
      <w:pPr>
        <w:pStyle w:val="Heading3"/>
      </w:pPr>
      <w:r>
        <w:rPr>
          <w:color w:val="1E40AF"/>
        </w:rPr>
        <w:t>Employee 13: Mohd Fairuz bin Zulkifli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Mohd Fairuz bin Zulkifli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Production Supervisor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Manufacturing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39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fairuz.zulkifli@techmanuf.my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16-313 4213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15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Production Management:5,Lean Manufacturing:4.5,Quality Control:4,Leadership:4.5,KPI Management:4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Redundancy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86</w:t>
      </w:r>
    </w:p>
    <w:p/>
    <w:p>
      <w:pPr>
        <w:pStyle w:val="Heading3"/>
      </w:pPr>
      <w:r>
        <w:rPr>
          <w:color w:val="1E40AF"/>
        </w:rPr>
        <w:t>Employee 14: Kasturi d/o Periasamy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Kasturi d/o Periasamy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Lab Technician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R&amp;D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27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kasturi.periasamy@techmanuf.my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17-314 4214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3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Laboratory Analysis:4,Chemical Testing:4,Documentation:3.5,Safety Procedures:4,Microscopy:3.5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Contract Ending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71</w:t>
      </w:r>
    </w:p>
    <w:p/>
    <w:p>
      <w:pPr>
        <w:pStyle w:val="Heading3"/>
      </w:pPr>
      <w:r>
        <w:rPr>
          <w:color w:val="1E40AF"/>
        </w:rPr>
        <w:t>Employee 15: Wan Hafiz bin Wan Mokhtar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Wan Hafiz bin Wan Mokhtar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Tooling Engineer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Engineering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33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wanhafiz.mokhtar@techmanuf.my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18-315 4215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9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Tooling Design:4.5,CAD:4,SolidWorks:4.5,CNC Programming:4,Metrology:4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Budget Cuts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85</w:t>
      </w:r>
    </w:p>
    <w:p/>
    <w:p>
      <w:pPr>
        <w:pStyle w:val="Heading3"/>
      </w:pPr>
      <w:r>
        <w:rPr>
          <w:color w:val="1E40AF"/>
        </w:rPr>
        <w:t>Employee 16: Lily Anak Francis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Lily Anak Francis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Packaging Operator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Manufacturing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26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lily.francis@techmanuf.my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19-316 4216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2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Machine Operation:3.5,Quality Control:3,Packaging:4,Safety Procedures:3.5,Teamwork:4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AI Automation Risk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67</w:t>
      </w:r>
    </w:p>
    <w:p/>
    <w:p>
      <w:pPr>
        <w:pStyle w:val="Heading3"/>
      </w:pPr>
      <w:r>
        <w:rPr>
          <w:color w:val="1E40AF"/>
        </w:rPr>
        <w:t>Employee 17: Radzuan bin Ismail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Radzuan bin Ismail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Logistics Coordinator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Logistics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35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radzuan.ismail@techmanuf.my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12-317 4217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11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Logistics Management:4.5,Fleet Management:4,Route Optimisation:4,SAP:3.5,Communication:4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Role Restructuring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80</w:t>
      </w:r>
    </w:p>
    <w:p/>
    <w:p>
      <w:pPr>
        <w:pStyle w:val="Heading3"/>
      </w:pPr>
      <w:r>
        <w:rPr>
          <w:color w:val="1E40AF"/>
        </w:rPr>
        <w:t>Employee 18: Mei Yee Koh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Mei Yee Koh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Financial Controller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Finance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44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meiyee.koh@techmanuf.my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13-318 4218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20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Financial Reporting:5,SAP:4.5,Budgeting:5,Cost Accounting:5,Auditing:4.5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Redundancy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93</w:t>
      </w:r>
    </w:p>
    <w:p/>
    <w:p>
      <w:pPr>
        <w:pStyle w:val="Heading3"/>
      </w:pPr>
      <w:r>
        <w:rPr>
          <w:color w:val="1E40AF"/>
        </w:rPr>
        <w:t>Employee 19: Azlan Shah bin Aziz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Azlan Shah bin Aziz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IT Support Specialist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IT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28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azlan.aziz@techmanuf.my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14-319 4219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4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IT Support:4.5,Windows:4,Networking:3.5,Hardware Troubleshooting:4,Help Desk:4.5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AI Automation Risk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75</w:t>
      </w:r>
    </w:p>
    <w:p/>
    <w:p>
      <w:pPr>
        <w:pStyle w:val="Heading3"/>
      </w:pPr>
      <w:r>
        <w:rPr>
          <w:color w:val="1E40AF"/>
        </w:rPr>
        <w:t>Employee 20: Zuraidah binti Mahmud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Zuraidah binti Mahmud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HR Executive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HR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30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zuraidah.mahmud@techmanuf.my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15-320 4220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6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Recruitment:4.5,HRIS:4,Payroll:4,Employee Relations:4.5,Training:4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Redundancy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78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